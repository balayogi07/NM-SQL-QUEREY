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Query Generator using AI</w:t>
      </w:r>
    </w:p>
    <w:p>
      <w:pPr>
        <w:pStyle w:val="Heading1"/>
      </w:pPr>
      <w:r>
        <w:t>1. Introduction</w:t>
      </w:r>
    </w:p>
    <w:p>
      <w:r>
        <w:t xml:space="preserve">SQL Query Generator is an intelligent system that converts natural language requests into SQL queries. </w:t>
        <w:br/>
        <w:t xml:space="preserve">Many users find it difficult to write SQL queries manually. This project solves that problem by allowing </w:t>
        <w:br/>
        <w:t xml:space="preserve">users to type simple English sentences such as “Show users who signed up last month” and automatically </w:t>
        <w:br/>
        <w:t>generating the correct SQL query.</w:t>
      </w:r>
    </w:p>
    <w:p>
      <w:r>
        <w:t xml:space="preserve">The system uses Artificial Intelligence and Natural Language Processing (NLP) to understand the user's </w:t>
        <w:br/>
        <w:t xml:space="preserve">request and convert it into a valid SQL statement. The project uses the IBM Granite 3.3 2B Instruct model </w:t>
        <w:br/>
        <w:t xml:space="preserve">to analyze the input and generate safe SQL queries for SQLite databases. The goal of this system is to </w:t>
        <w:br/>
        <w:t>make database access easier for beginners, analysts, and non‑technical users.</w:t>
      </w:r>
    </w:p>
    <w:p>
      <w:pPr>
        <w:pStyle w:val="Heading1"/>
      </w:pPr>
      <w:r>
        <w:t>2. Objectives of the Project</w:t>
      </w:r>
    </w:p>
    <w:p>
      <w:r>
        <w:t>• Convert natural language into SQL queries</w:t>
        <w:br/>
        <w:t>• Reduce the complexity of writing SQL commands</w:t>
        <w:br/>
        <w:t>• Provide a secure query generation system</w:t>
        <w:br/>
        <w:t>• Allow easy interaction with databases through a chat interface</w:t>
        <w:br/>
        <w:t>• Enable export and sharing of generated SQL queries</w:t>
      </w:r>
    </w:p>
    <w:p>
      <w:pPr>
        <w:pStyle w:val="Heading1"/>
      </w:pPr>
      <w:r>
        <w:t>3. Technologies Used</w:t>
      </w:r>
    </w:p>
    <w:p>
      <w:r>
        <w:t>Python – Main programming language used to build the system.</w:t>
      </w:r>
    </w:p>
    <w:p>
      <w:r>
        <w:t>IBM Granite 3.3 2B Instruct Model – AI model used for understanding natural language.</w:t>
      </w:r>
    </w:p>
    <w:p>
      <w:r>
        <w:t>Gradio – Used to create a web‑based chat interface where users enter their queries.</w:t>
      </w:r>
    </w:p>
    <w:p>
      <w:r>
        <w:t>SQLite – Lightweight database used for query generation.</w:t>
      </w:r>
    </w:p>
    <w:p>
      <w:r>
        <w:t>Transformers Library – Used to load and run AI language models.</w:t>
      </w:r>
    </w:p>
    <w:p>
      <w:r>
        <w:t>PyTorch – Machine learning framework used to run the AI model.</w:t>
      </w:r>
    </w:p>
    <w:p>
      <w:r>
        <w:t>ReportLab – Used to generate PDF reports of SQL queries.</w:t>
      </w:r>
    </w:p>
    <w:p>
      <w:r>
        <w:t>Google Colab – Cloud platform used to run the project and share it online.</w:t>
      </w:r>
    </w:p>
    <w:p>
      <w:pPr>
        <w:pStyle w:val="Heading1"/>
      </w:pPr>
      <w:r>
        <w:t>4. System Architecture</w:t>
      </w:r>
    </w:p>
    <w:p>
      <w:r>
        <w:t>The architecture of the SQL Query Generator contains the following components:</w:t>
      </w:r>
    </w:p>
    <w:p>
      <w:r>
        <w:t>1. User Interface</w:t>
        <w:br/>
        <w:t>The user interacts with the system through a chat interface built using Gradio.</w:t>
      </w:r>
    </w:p>
    <w:p>
      <w:r>
        <w:t>2. Natural Language Processing Engine</w:t>
        <w:br/>
        <w:t>The system analyzes the user's input using an AI model and identifies keywords, tables, and conditions.</w:t>
      </w:r>
    </w:p>
    <w:p>
      <w:r>
        <w:t>3. SQL Generation Module</w:t>
        <w:br/>
        <w:t>The detected information is converted into a correct SQL query.</w:t>
      </w:r>
    </w:p>
    <w:p>
      <w:r>
        <w:t>4. Security Validation</w:t>
        <w:br/>
        <w:t>The system checks for dangerous SQL commands and prevents SQL injection.</w:t>
      </w:r>
    </w:p>
    <w:p>
      <w:r>
        <w:t>5. Database Layer</w:t>
        <w:br/>
        <w:t>The final SQL query is generated for SQLite tables such as users, orders, products, and transactions.</w:t>
      </w:r>
    </w:p>
    <w:p>
      <w:pPr>
        <w:pStyle w:val="Heading1"/>
      </w:pPr>
      <w:r>
        <w:t>5. Database Schema</w:t>
      </w:r>
    </w:p>
    <w:p>
      <w:r>
        <w:t>Users Table</w:t>
        <w:br/>
        <w:t>id – INTEGER PRIMARY KEY</w:t>
        <w:br/>
        <w:t>name – TEXT</w:t>
        <w:br/>
        <w:t>email – TEXT</w:t>
        <w:br/>
        <w:t>signup_date – DATE</w:t>
        <w:br/>
        <w:t>age – INTEGER</w:t>
        <w:br/>
        <w:t>country – TEXT</w:t>
        <w:br/>
        <w:t>status – TEXT</w:t>
      </w:r>
    </w:p>
    <w:p>
      <w:r>
        <w:t>Orders Table</w:t>
        <w:br/>
        <w:t>id – INTEGER PRIMARY KEY</w:t>
        <w:br/>
        <w:t>user_id – INTEGER</w:t>
        <w:br/>
        <w:t>product_name – TEXT</w:t>
        <w:br/>
        <w:t>amount – REAL</w:t>
        <w:br/>
        <w:t>order_date – DATE</w:t>
        <w:br/>
        <w:t>status – TEXT</w:t>
      </w:r>
    </w:p>
    <w:p>
      <w:r>
        <w:t>Products Table</w:t>
        <w:br/>
        <w:t>id – INTEGER PRIMARY KEY</w:t>
        <w:br/>
        <w:t>name – TEXT</w:t>
        <w:br/>
        <w:t>price – REAL</w:t>
        <w:br/>
        <w:t>category – TEXT</w:t>
        <w:br/>
        <w:t>stock – INTEGER</w:t>
      </w:r>
    </w:p>
    <w:p>
      <w:r>
        <w:t>Transactions Table</w:t>
        <w:br/>
        <w:t>id – INTEGER PRIMARY KEY</w:t>
        <w:br/>
        <w:t>user_id – INTEGER</w:t>
        <w:br/>
        <w:t>amount – REAL</w:t>
        <w:br/>
        <w:t>date – DATE</w:t>
        <w:br/>
        <w:t>type – TEXT</w:t>
      </w:r>
    </w:p>
    <w:p>
      <w:pPr>
        <w:pStyle w:val="Heading1"/>
      </w:pPr>
      <w:r>
        <w:t>6. Security Features</w:t>
      </w:r>
    </w:p>
    <w:p>
      <w:r>
        <w:t>Security is an important part of this project. The system blocks dangerous SQL keywords and patterns.</w:t>
      </w:r>
    </w:p>
    <w:p>
      <w:r>
        <w:t>Blocked Keywords:</w:t>
        <w:br/>
        <w:t>DROP</w:t>
        <w:br/>
        <w:t>DELETE</w:t>
        <w:br/>
        <w:t>ALTER</w:t>
        <w:br/>
        <w:t>TRUNCATE</w:t>
        <w:br/>
        <w:t>INSERT</w:t>
        <w:br/>
        <w:t>UPDATE</w:t>
      </w:r>
    </w:p>
    <w:p>
      <w:r>
        <w:t>Blocked Patterns:</w:t>
        <w:br/>
        <w:t>Semicolon (;)</w:t>
        <w:br/>
        <w:t>SQL comment symbols (-- , /* */)</w:t>
        <w:br/>
        <w:t>System procedure calls</w:t>
      </w:r>
    </w:p>
    <w:p>
      <w:r>
        <w:t>These validations ensure that users cannot perform malicious operations on the database.</w:t>
      </w:r>
    </w:p>
    <w:p>
      <w:pPr>
        <w:pStyle w:val="Heading1"/>
      </w:pPr>
      <w:r>
        <w:t>7. Example Python Code</w:t>
      </w:r>
    </w:p>
    <w:p>
      <w:r>
        <w:t>Example Code: Security Validation Function</w:t>
      </w:r>
    </w:p>
    <w:p>
      <w:r>
        <w:t>def is_safe(query):</w:t>
        <w:br/>
        <w:t xml:space="preserve">    dangerous_keywords = ["DROP", "DELETE", "ALTER", "TRUNCATE"]</w:t>
        <w:br/>
        <w:t xml:space="preserve">    </w:t>
        <w:br/>
        <w:t xml:space="preserve">    for word in dangerous_keywords:</w:t>
        <w:br/>
        <w:t xml:space="preserve">        if word in query.upper():</w:t>
        <w:br/>
        <w:t xml:space="preserve">            return False</w:t>
        <w:br/>
        <w:t xml:space="preserve">    return True</w:t>
      </w:r>
    </w:p>
    <w:p>
      <w:r>
        <w:t>This function checks whether the generated SQL query contains dangerous commands.</w:t>
      </w:r>
    </w:p>
    <w:p>
      <w:pPr>
        <w:pStyle w:val="Heading1"/>
      </w:pPr>
      <w:r>
        <w:t>8. Example SQL Generation Code</w:t>
      </w:r>
    </w:p>
    <w:p>
      <w:r>
        <w:t>Example Code: Generate SQL Query</w:t>
      </w:r>
    </w:p>
    <w:p>
      <w:r>
        <w:t>def generate_sql(user_input):</w:t>
        <w:br/>
        <w:t xml:space="preserve">    if "users" in user_input.lower():</w:t>
        <w:br/>
        <w:t xml:space="preserve">        table = "users"</w:t>
        <w:br/>
        <w:t xml:space="preserve">    elif "transactions" in user_input.lower():</w:t>
        <w:br/>
        <w:t xml:space="preserve">        table = "transactions"</w:t>
        <w:br/>
        <w:t xml:space="preserve">    else:</w:t>
        <w:br/>
        <w:t xml:space="preserve">        table = "users"</w:t>
        <w:br/>
        <w:t xml:space="preserve">        </w:t>
        <w:br/>
        <w:t xml:space="preserve">    sql_query = f"SELECT * FROM {table} LIMIT 10"</w:t>
        <w:br/>
        <w:t xml:space="preserve">    return sql_query</w:t>
      </w:r>
    </w:p>
    <w:p>
      <w:r>
        <w:t>This function identifies the table from user input and creates a basic SQL query.</w:t>
      </w:r>
    </w:p>
    <w:p>
      <w:pPr>
        <w:pStyle w:val="Heading1"/>
      </w:pPr>
      <w:r>
        <w:t>9. Example Queries</w:t>
      </w:r>
    </w:p>
    <w:p>
      <w:r>
        <w:t>Input: Show users who signed up last month</w:t>
      </w:r>
    </w:p>
    <w:p>
      <w:r>
        <w:t>Generated SQL:</w:t>
        <w:br/>
        <w:t>SELECT * FROM users</w:t>
        <w:br/>
        <w:t>WHERE DATE(signup_date) &gt;= DATE('now','-1 month')</w:t>
        <w:br/>
        <w:t>LIMIT 10;</w:t>
      </w:r>
    </w:p>
    <w:p>
      <w:r>
        <w:t>Input: Find transactions greater than 500</w:t>
      </w:r>
    </w:p>
    <w:p>
      <w:r>
        <w:t>Generated SQL:</w:t>
        <w:br/>
        <w:t>SELECT * FROM transactions</w:t>
        <w:br/>
        <w:t>WHERE amount &gt; 500</w:t>
        <w:br/>
        <w:t>LIMIT 10;</w:t>
      </w:r>
    </w:p>
    <w:p>
      <w:pPr>
        <w:pStyle w:val="Heading1"/>
      </w:pPr>
      <w:r>
        <w:t>10. Advantages</w:t>
      </w:r>
    </w:p>
    <w:p>
      <w:r>
        <w:t>• Easy to use for beginners</w:t>
        <w:br/>
        <w:t>• Saves time in writing SQL queries</w:t>
        <w:br/>
        <w:t>• Secure against SQL injection</w:t>
        <w:br/>
        <w:t>• User friendly interface</w:t>
        <w:br/>
        <w:t>• Supports export and sharing</w:t>
      </w:r>
    </w:p>
    <w:p>
      <w:pPr>
        <w:pStyle w:val="Heading1"/>
      </w:pPr>
      <w:r>
        <w:t>11. Conclusion</w:t>
      </w:r>
    </w:p>
    <w:p>
      <w:r>
        <w:t xml:space="preserve">SQL Query Generator is a powerful AI-based system that converts natural language into SQL queries. </w:t>
        <w:br/>
        <w:t xml:space="preserve">It reduces the complexity of database querying and allows users to interact with databases easily. </w:t>
        <w:br/>
        <w:t xml:space="preserve">By combining Artificial Intelligence, security validation, and a modern chat interface, the system </w:t>
        <w:br/>
        <w:t>provides a simple and efficient way to generate SQL queries without deep SQL knowledge.</w:t>
      </w:r>
    </w:p>
    <w:p>
      <w:r>
        <w:t xml:space="preserve">Future improvements can include support for multiple databases, JOIN operations, and advanced </w:t>
        <w:br/>
        <w:t>analytics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